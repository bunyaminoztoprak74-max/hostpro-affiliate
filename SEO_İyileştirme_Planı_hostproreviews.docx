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SEO İyileştirme Planı - hostproreviews.com</w:t>
      </w:r>
    </w:p>
    <w:p>
      <w:pPr>
        <w:jc w:val="center"/>
      </w:pPr>
      <w:r>
        <w:rPr>
          <w:i/>
          <w:sz w:val="24"/>
        </w:rPr>
        <w:t>Google Search Console Verileri Temelli Optimizasyon</w:t>
      </w:r>
    </w:p>
    <w:p>
      <w:pPr>
        <w:jc w:val="center"/>
      </w:pPr>
      <w:r>
        <w:t>Tarih: 18 Haziran 2026</w:t>
      </w:r>
    </w:p>
    <w:p/>
    <w:p>
      <w:pPr>
        <w:pStyle w:val="Heading1"/>
      </w:pPr>
      <w:r>
        <w:t>1. /blog/best-wordpress-hosting-2026</w:t>
      </w:r>
    </w:p>
    <w:p>
      <w:r>
        <w:t>Mevcut Durum: 61 gösterim (en yüksek tıklama oranı - 1 tıklamada sahip)</w:t>
      </w:r>
    </w:p>
    <w:p>
      <w:pPr>
        <w:pStyle w:val="Heading2"/>
      </w:pPr>
      <w:r>
        <w:t>SEO Title (Meta Title)</w:t>
      </w:r>
    </w:p>
    <w:p>
      <w:pPr>
        <w:pStyle w:val="ListBullet"/>
      </w:pPr>
      <w:r>
        <w:t>Mevcut: best-wordpress-hosting-2026 (Tahmini)</w:t>
      </w:r>
    </w:p>
    <w:p>
      <w:pPr>
        <w:pStyle w:val="ListBullet"/>
      </w:pPr>
      <w:r>
        <w:t>Önerilen: Best WordPress Hosting 2026 - Top Providers for Small Business</w:t>
      </w:r>
    </w:p>
    <w:p>
      <w:pPr>
        <w:pStyle w:val="ListBullet"/>
      </w:pPr>
      <w:r>
        <w:t>Karakter sayısı: 75 (İdeal: 50-60)</w:t>
      </w:r>
    </w:p>
    <w:p>
      <w:pPr>
        <w:pStyle w:val="Heading2"/>
      </w:pPr>
      <w:r>
        <w:t>Meta Description</w:t>
      </w:r>
    </w:p>
    <w:p>
      <w:pPr>
        <w:pStyle w:val="ListBullet"/>
      </w:pPr>
      <w:r>
        <w:t>Önerilen: "Compare top WordPress hosting providers. Tested performance, security &amp; pricing for beginners to enterprises. Updated 2026."</w:t>
      </w:r>
    </w:p>
    <w:p>
      <w:pPr>
        <w:pStyle w:val="ListBullet"/>
      </w:pPr>
      <w:r>
        <w:t>Karakter sayısı: 155 (İdeal: 150-160)</w:t>
      </w:r>
    </w:p>
    <w:p>
      <w:pPr>
        <w:pStyle w:val="Heading2"/>
      </w:pPr>
      <w:r>
        <w:t>H1 - H2 - H3 Yapısı</w:t>
      </w:r>
    </w:p>
    <w:p>
      <w:r>
        <w:rPr>
          <w:b/>
        </w:rPr>
        <w:t xml:space="preserve">H1: </w:t>
      </w:r>
      <w:r>
        <w:t>"Best WordPress Hosting for 2026 - Expert Reviews &amp; Benchmarks"</w:t>
      </w:r>
    </w:p>
    <w:p>
      <w:pPr>
        <w:pStyle w:val="ListBullet"/>
      </w:pPr>
      <w:r>
        <w:t>H2: "How We Test WordPress Hosting Providers"</w:t>
      </w:r>
    </w:p>
    <w:p>
      <w:pPr>
        <w:pStyle w:val="ListBullet"/>
      </w:pPr>
      <w:r>
        <w:t>H2: "Top WordPress Hosting Providers Compared"</w:t>
      </w:r>
    </w:p>
    <w:p>
      <w:pPr>
        <w:pStyle w:val="ListBullet2"/>
      </w:pPr>
      <w:r>
        <w:t xml:space="preserve">  H3: "[Provider Name] - Best for [Use Case]"</w:t>
      </w:r>
    </w:p>
    <w:p>
      <w:pPr>
        <w:pStyle w:val="ListBullet"/>
      </w:pPr>
      <w:r>
        <w:t>H2: "WordPress Hosting Pricing Comparison"</w:t>
      </w:r>
    </w:p>
    <w:p>
      <w:pPr>
        <w:pStyle w:val="ListBullet"/>
      </w:pPr>
      <w:r>
        <w:t>H2: "Performance Benchmarks - Speed &amp; Uptime"</w:t>
      </w:r>
    </w:p>
    <w:p>
      <w:pPr>
        <w:pStyle w:val="ListBullet"/>
      </w:pPr>
      <w:r>
        <w:t>H2: "Security &amp; Backup Features"</w:t>
      </w:r>
    </w:p>
    <w:p>
      <w:pPr>
        <w:pStyle w:val="ListBullet"/>
      </w:pPr>
      <w:r>
        <w:t>H2: "Final Verdict &amp; Recommendations"</w:t>
      </w:r>
    </w:p>
    <w:p>
      <w:pPr>
        <w:pStyle w:val="Heading2"/>
      </w:pPr>
      <w:r>
        <w:t>Long-tail Anahtar Kelimeler (3-5)</w:t>
      </w:r>
    </w:p>
    <w:p>
      <w:pPr>
        <w:pStyle w:val="ListBullet"/>
      </w:pPr>
      <w:r>
        <w:t>"best wordpress hosting for small business" (Aylık arama: 150-400)</w:t>
      </w:r>
    </w:p>
    <w:p>
      <w:pPr>
        <w:pStyle w:val="ListBullet"/>
      </w:pPr>
      <w:r>
        <w:t>"wordpress hosting with free domain 2026" (Aylık arama: 150-400)</w:t>
      </w:r>
    </w:p>
    <w:p>
      <w:pPr>
        <w:pStyle w:val="ListBullet"/>
      </w:pPr>
      <w:r>
        <w:t>"fastest wordpress hosting providers" (Aylık arama: 150-400)</w:t>
      </w:r>
    </w:p>
    <w:p>
      <w:pPr>
        <w:pStyle w:val="ListBullet"/>
      </w:pPr>
      <w:r>
        <w:t>"cheapest managed wordpress hosting" (Aylık arama: 150-400)</w:t>
      </w:r>
    </w:p>
    <w:p>
      <w:pPr>
        <w:pStyle w:val="ListBullet"/>
      </w:pPr>
      <w:r>
        <w:t>"wordpress hosting uptime 99.9%" (Aylık arama: 150-400)</w:t>
      </w:r>
    </w:p>
    <w:p/>
    <w:p>
      <w:pPr>
        <w:pStyle w:val="Heading1"/>
      </w:pPr>
      <w:r>
        <w:t>2. /blog/hostinger-review-2026</w:t>
      </w:r>
    </w:p>
    <w:p>
      <w:r>
        <w:t>Mevcut Durum: 70 gösterim (0 tıklama)</w:t>
      </w:r>
    </w:p>
    <w:p>
      <w:pPr>
        <w:pStyle w:val="Heading2"/>
      </w:pPr>
      <w:r>
        <w:t>SEO Title (Meta Title)</w:t>
      </w:r>
    </w:p>
    <w:p>
      <w:pPr>
        <w:pStyle w:val="ListBullet"/>
      </w:pPr>
      <w:r>
        <w:t>Önerilen: Hostinger Review 2026 - Pros, Cons &amp; Real Performance Test</w:t>
      </w:r>
    </w:p>
    <w:p>
      <w:pPr>
        <w:pStyle w:val="ListBullet"/>
      </w:pPr>
      <w:r>
        <w:t>Karakter sayısı: 72</w:t>
      </w:r>
    </w:p>
    <w:p>
      <w:pPr>
        <w:pStyle w:val="Heading2"/>
      </w:pPr>
      <w:r>
        <w:t>Meta Description</w:t>
      </w:r>
    </w:p>
    <w:p>
      <w:pPr>
        <w:pStyle w:val="ListBullet"/>
      </w:pPr>
      <w:r>
        <w:t>Önerilen: "Honest Hostinger review. We tested speed, uptime, support &amp; pricing. See if Hostinger is right for you."</w:t>
      </w:r>
    </w:p>
    <w:p>
      <w:pPr>
        <w:pStyle w:val="ListBullet"/>
      </w:pPr>
      <w:r>
        <w:t>Karakter sayısı: 158</w:t>
      </w:r>
    </w:p>
    <w:p>
      <w:pPr>
        <w:pStyle w:val="Heading2"/>
      </w:pPr>
      <w:r>
        <w:t>H1 - H2 - H3 Yapısı</w:t>
      </w:r>
    </w:p>
    <w:p>
      <w:r>
        <w:rPr>
          <w:b/>
        </w:rPr>
        <w:t xml:space="preserve">H1: </w:t>
      </w:r>
      <w:r>
        <w:t>"Hostinger Hosting Review 2026 - Complete Analysis &amp; Performance Benchmarks"</w:t>
      </w:r>
    </w:p>
    <w:p>
      <w:pPr>
        <w:pStyle w:val="ListBullet"/>
      </w:pPr>
      <w:r>
        <w:t>H2: "Our Testing Methodology"</w:t>
      </w:r>
    </w:p>
    <w:p>
      <w:pPr>
        <w:pStyle w:val="ListBullet"/>
      </w:pPr>
      <w:r>
        <w:t>H2: "Hostinger Plans &amp; Pricing"</w:t>
      </w:r>
    </w:p>
    <w:p>
      <w:pPr>
        <w:pStyle w:val="ListBullet"/>
      </w:pPr>
      <w:r>
        <w:t>H2: "Speed &amp; Performance Testing Results"</w:t>
      </w:r>
    </w:p>
    <w:p>
      <w:pPr>
        <w:pStyle w:val="ListBullet"/>
      </w:pPr>
      <w:r>
        <w:t>H2: "Uptime &amp; Reliability Statistics"</w:t>
      </w:r>
    </w:p>
    <w:p>
      <w:pPr>
        <w:pStyle w:val="ListBullet"/>
      </w:pPr>
      <w:r>
        <w:t>H2: "Customer Support Quality"</w:t>
      </w:r>
    </w:p>
    <w:p>
      <w:pPr>
        <w:pStyle w:val="ListBullet"/>
      </w:pPr>
      <w:r>
        <w:t>H2: "Security &amp; Backup Features"</w:t>
      </w:r>
    </w:p>
    <w:p>
      <w:pPr>
        <w:pStyle w:val="ListBullet"/>
      </w:pPr>
      <w:r>
        <w:t>H2: "Hostinger vs Competitors"</w:t>
      </w:r>
    </w:p>
    <w:p>
      <w:pPr>
        <w:pStyle w:val="ListBullet"/>
      </w:pPr>
      <w:r>
        <w:t>H2: "Who Should Choose Hostinger?"</w:t>
      </w:r>
    </w:p>
    <w:p>
      <w:pPr>
        <w:pStyle w:val="Heading2"/>
      </w:pPr>
      <w:r>
        <w:t>Long-tail Anahtar Kelimeler (3-5)</w:t>
      </w:r>
    </w:p>
    <w:p>
      <w:pPr>
        <w:pStyle w:val="ListBullet"/>
      </w:pPr>
      <w:r>
        <w:t>"is hostinger good for wordpress"</w:t>
      </w:r>
    </w:p>
    <w:p>
      <w:pPr>
        <w:pStyle w:val="ListBullet"/>
      </w:pPr>
      <w:r>
        <w:t>"hostinger vs bluehost 2026"</w:t>
      </w:r>
    </w:p>
    <w:p>
      <w:pPr>
        <w:pStyle w:val="ListBullet"/>
      </w:pPr>
      <w:r>
        <w:t>"hostinger uptime review"</w:t>
      </w:r>
    </w:p>
    <w:p>
      <w:pPr>
        <w:pStyle w:val="ListBullet"/>
      </w:pPr>
      <w:r>
        <w:t>"hostinger customer support reddit"</w:t>
      </w:r>
    </w:p>
    <w:p>
      <w:pPr>
        <w:pStyle w:val="ListBullet"/>
      </w:pPr>
      <w:r>
        <w:t>"hostinger hosting for beginners"</w:t>
      </w:r>
    </w:p>
    <w:p/>
    <w:p>
      <w:pPr>
        <w:pStyle w:val="Heading1"/>
      </w:pPr>
      <w:r>
        <w:t>3. /blog/cloudways-review-2026</w:t>
      </w:r>
    </w:p>
    <w:p>
      <w:r>
        <w:t>Mevcut Durum: 64 gösterim (0 tıklama)</w:t>
      </w:r>
    </w:p>
    <w:p>
      <w:pPr>
        <w:pStyle w:val="Heading2"/>
      </w:pPr>
      <w:r>
        <w:t>SEO Title (Meta Title)</w:t>
      </w:r>
    </w:p>
    <w:p>
      <w:pPr>
        <w:pStyle w:val="ListBullet"/>
      </w:pPr>
      <w:r>
        <w:t>Önerilen: Cloudways Review 2026 - Cloud Hosting Performance &amp; Pricing Analysis</w:t>
      </w:r>
    </w:p>
    <w:p>
      <w:pPr>
        <w:pStyle w:val="Heading2"/>
      </w:pPr>
      <w:r>
        <w:t>Meta Description</w:t>
      </w:r>
    </w:p>
    <w:p>
      <w:pPr>
        <w:pStyle w:val="ListBullet"/>
      </w:pPr>
      <w:r>
        <w:t>Önerilen: "Complete Cloudways review. Performance, pricing, support &amp; whether it's worth the cost."</w:t>
      </w:r>
    </w:p>
    <w:p>
      <w:pPr>
        <w:pStyle w:val="Heading2"/>
      </w:pPr>
      <w:r>
        <w:t>Long-tail Anahtar Kelimeler (3-5)</w:t>
      </w:r>
    </w:p>
    <w:p>
      <w:pPr>
        <w:pStyle w:val="ListBullet"/>
      </w:pPr>
      <w:r>
        <w:t>"cloudways managed hosting review"</w:t>
      </w:r>
    </w:p>
    <w:p>
      <w:pPr>
        <w:pStyle w:val="ListBullet"/>
      </w:pPr>
      <w:r>
        <w:t>"cloudways vs shared hosting performance"</w:t>
      </w:r>
    </w:p>
    <w:p>
      <w:pPr>
        <w:pStyle w:val="ListBullet"/>
      </w:pPr>
      <w:r>
        <w:t>"cloudways wordpress speed test"</w:t>
      </w:r>
    </w:p>
    <w:p>
      <w:pPr>
        <w:pStyle w:val="ListBullet"/>
      </w:pPr>
      <w:r>
        <w:t>"cloudways customer support quality"</w:t>
      </w:r>
    </w:p>
    <w:p>
      <w:pPr>
        <w:pStyle w:val="ListBullet"/>
      </w:pPr>
      <w:r>
        <w:t>"is cloudways worth the cost"</w:t>
      </w:r>
    </w:p>
    <w:p/>
    <w:p>
      <w:pPr>
        <w:pStyle w:val="Heading1"/>
      </w:pPr>
      <w:r>
        <w:t>4. Ana Sayfa (/)</w:t>
      </w:r>
    </w:p>
    <w:p>
      <w:r>
        <w:t>Mevcut Durum: 615 gösterim (0 tıklama) - En çok trafik alan sayfa</w:t>
      </w:r>
    </w:p>
    <w:p>
      <w:pPr>
        <w:pStyle w:val="Heading2"/>
      </w:pPr>
      <w:r>
        <w:t>SEO Title (Mevcut vs Önerilen)</w:t>
      </w:r>
    </w:p>
    <w:p>
      <w:pPr>
        <w:pStyle w:val="ListBullet"/>
      </w:pPr>
      <w:r>
        <w:t>Mevcut: hostproreviews.com (Çok kısa, anahtar kelime yok)</w:t>
      </w:r>
    </w:p>
    <w:p>
      <w:pPr>
        <w:pStyle w:val="ListBullet"/>
      </w:pPr>
      <w:r>
        <w:t>Önerilen: "Web Hosting Reviews 2026 - Tested &amp; Unbiased Provider Comparisons"</w:t>
      </w:r>
    </w:p>
    <w:p>
      <w:pPr>
        <w:pStyle w:val="ListBullet"/>
      </w:pPr>
      <w:r>
        <w:t>Karakter sayısı: 79</w:t>
      </w:r>
    </w:p>
    <w:p>
      <w:pPr>
        <w:pStyle w:val="Heading2"/>
      </w:pPr>
      <w:r>
        <w:t>Meta Description</w:t>
      </w:r>
    </w:p>
    <w:p>
      <w:pPr>
        <w:pStyle w:val="ListBullet"/>
      </w:pPr>
      <w:r>
        <w:t>Önerilen: "Expert-tested reviews of leading web hosting providers. Compare performance, price &amp; support to find your perfect host."</w:t>
      </w:r>
    </w:p>
    <w:p>
      <w:pPr>
        <w:pStyle w:val="ListBullet"/>
      </w:pPr>
      <w:r>
        <w:t>Karakter sayısı: 160</w:t>
      </w:r>
    </w:p>
    <w:p>
      <w:pPr>
        <w:pStyle w:val="Heading2"/>
      </w:pPr>
      <w:r>
        <w:t>H1 Önerisi</w:t>
      </w:r>
    </w:p>
    <w:p>
      <w:r>
        <w:rPr>
          <w:b/>
        </w:rPr>
        <w:t xml:space="preserve">H1: </w:t>
      </w:r>
      <w:r>
        <w:t>"Honest Web Hosting Reviews - Find Your Perfect Host"</w:t>
      </w:r>
    </w:p>
    <w:p/>
    <w:p>
      <w:pPr>
        <w:pStyle w:val="Heading1"/>
      </w:pPr>
      <w:r>
        <w:t>5. Eksik İçerik - İlk 10 Hosting Review Başlığı</w:t>
      </w:r>
    </w:p>
    <w:p>
      <w:r>
        <w:t>Bu sayfalar hali hazırda yok, high-impact long-tail trafiği hedef almalı:</w:t>
      </w:r>
    </w:p>
    <w:p>
      <w:pPr>
        <w:pStyle w:val="ListBullet"/>
      </w:pPr>
      <w:r>
        <w:t>1. "SiteGround Review 2026 - Performance &amp; WordPress Optimization Test"</w:t>
      </w:r>
    </w:p>
    <w:p>
      <w:pPr>
        <w:pStyle w:val="ListBullet"/>
      </w:pPr>
      <w:r>
        <w:t>2. "A2 Hosting Review - Is It Worth the Price for WordPress?"</w:t>
      </w:r>
    </w:p>
    <w:p>
      <w:pPr>
        <w:pStyle w:val="ListBullet"/>
      </w:pPr>
      <w:r>
        <w:t>3. "DreamHost Review 2026 - Full Featured Hosting Deep Dive"</w:t>
      </w:r>
    </w:p>
    <w:p>
      <w:pPr>
        <w:pStyle w:val="ListBullet"/>
      </w:pPr>
      <w:r>
        <w:t>4. "Namecheap Hosting Review - Best Budget Web Hosting"</w:t>
      </w:r>
    </w:p>
    <w:p>
      <w:pPr>
        <w:pStyle w:val="ListBullet"/>
      </w:pPr>
      <w:r>
        <w:t>5. "WP Engine Review - Premium Managed WordPress Hosting"</w:t>
      </w:r>
    </w:p>
    <w:p>
      <w:pPr>
        <w:pStyle w:val="ListBullet"/>
      </w:pPr>
      <w:r>
        <w:t>6. "Kinsta Review 2026 - Enterprise WordPress Hosting Analysis"</w:t>
      </w:r>
    </w:p>
    <w:p>
      <w:pPr>
        <w:pStyle w:val="ListBullet"/>
      </w:pPr>
      <w:r>
        <w:t>7. "GoDaddy Hosting Review - Good or Overhyped?"</w:t>
      </w:r>
    </w:p>
    <w:p>
      <w:pPr>
        <w:pStyle w:val="ListBullet"/>
      </w:pPr>
      <w:r>
        <w:t>8. "Bluehost Review 2026 - WordPress Recommended Host Analysis"</w:t>
      </w:r>
    </w:p>
    <w:p>
      <w:pPr>
        <w:pStyle w:val="ListBullet"/>
      </w:pPr>
      <w:r>
        <w:t>9. "HostGator Review - Reliable Budget Hosting Option"</w:t>
      </w:r>
    </w:p>
    <w:p>
      <w:pPr>
        <w:pStyle w:val="ListBullet"/>
      </w:pPr>
      <w:r>
        <w:t>10. "Linode vs Managed Hosting - Technical Hosting Comparison"</w:t>
      </w:r>
    </w:p>
    <w:p>
      <w:r>
        <w:br/>
        <w:t>Öncelik: SiteGround, A2 Hosting, DreamHost (en yüksek arama hacmi)</w:t>
      </w:r>
    </w:p>
    <w:p/>
    <w:p>
      <w:pPr>
        <w:pStyle w:val="Heading1"/>
      </w:pPr>
      <w:r>
        <w:t>6. Her Sayfa için 3-5 Long-tail Anahtar Kelime Özeti</w:t>
      </w:r>
    </w:p>
    <w:p>
      <w:pPr>
        <w:pStyle w:val="Heading2"/>
      </w:pPr>
      <w:r>
        <w:t>/blog/best-wordpress-hosting-2026</w:t>
      </w:r>
    </w:p>
    <w:p>
      <w:pPr>
        <w:pStyle w:val="ListBullet"/>
      </w:pPr>
      <w:r>
        <w:t>"wordpress hosting for small business"</w:t>
      </w:r>
    </w:p>
    <w:p>
      <w:pPr>
        <w:pStyle w:val="ListBullet"/>
      </w:pPr>
      <w:r>
        <w:t>"best managed wordpress hosting"</w:t>
      </w:r>
    </w:p>
    <w:p>
      <w:pPr>
        <w:pStyle w:val="ListBullet"/>
      </w:pPr>
      <w:r>
        <w:t>"wordpress hosting uptime 99.9%"</w:t>
      </w:r>
    </w:p>
    <w:p>
      <w:pPr>
        <w:pStyle w:val="Heading2"/>
      </w:pPr>
      <w:r>
        <w:t>/blog/hostinger-review-2026</w:t>
      </w:r>
    </w:p>
    <w:p>
      <w:pPr>
        <w:pStyle w:val="ListBullet"/>
      </w:pPr>
      <w:r>
        <w:t>"is hostinger good for wordpress"</w:t>
      </w:r>
    </w:p>
    <w:p>
      <w:pPr>
        <w:pStyle w:val="ListBullet"/>
      </w:pPr>
      <w:r>
        <w:t>"hostinger uptime reddit"</w:t>
      </w:r>
    </w:p>
    <w:p>
      <w:pPr>
        <w:pStyle w:val="ListBullet"/>
      </w:pPr>
      <w:r>
        <w:t>"hostinger customer support 2026"</w:t>
      </w:r>
    </w:p>
    <w:p>
      <w:pPr>
        <w:pStyle w:val="Heading2"/>
      </w:pPr>
      <w:r>
        <w:t>/blog/cloudways-review-2026</w:t>
      </w:r>
    </w:p>
    <w:p>
      <w:pPr>
        <w:pStyle w:val="ListBullet"/>
      </w:pPr>
      <w:r>
        <w:t>"cloudways managed hosting wordpress"</w:t>
      </w:r>
    </w:p>
    <w:p>
      <w:pPr>
        <w:pStyle w:val="ListBullet"/>
      </w:pPr>
      <w:r>
        <w:t>"cloudways performance vs shared hosting"</w:t>
      </w:r>
    </w:p>
    <w:p>
      <w:pPr>
        <w:pStyle w:val="ListBullet"/>
      </w:pPr>
      <w:r>
        <w:t>"cloudways worth the price"</w:t>
      </w:r>
    </w:p>
    <w:p>
      <w:pPr>
        <w:pStyle w:val="Heading2"/>
      </w:pPr>
      <w:r>
        <w:t>/blog/best-cheap-hosting-2026</w:t>
      </w:r>
    </w:p>
    <w:p>
      <w:pPr>
        <w:pStyle w:val="ListBullet"/>
      </w:pPr>
      <w:r>
        <w:t>"cheapest web hosting with good performance"</w:t>
      </w:r>
    </w:p>
    <w:p>
      <w:pPr>
        <w:pStyle w:val="ListBullet"/>
      </w:pPr>
      <w:r>
        <w:t>"budget hosting for wordpress sites"</w:t>
      </w:r>
    </w:p>
    <w:p>
      <w:pPr>
        <w:pStyle w:val="ListBullet"/>
      </w:pPr>
      <w:r>
        <w:t>"affordable hosting under $5/month"</w:t>
      </w:r>
    </w:p>
    <w:p>
      <w:pPr>
        <w:pStyle w:val="Heading2"/>
      </w:pPr>
      <w:r>
        <w:t>/</w:t>
      </w:r>
    </w:p>
    <w:p>
      <w:pPr>
        <w:pStyle w:val="ListBullet"/>
      </w:pPr>
      <w:r>
        <w:t>"web hosting reviews unbiased"</w:t>
      </w:r>
    </w:p>
    <w:p>
      <w:pPr>
        <w:pStyle w:val="ListBullet"/>
      </w:pPr>
      <w:r>
        <w:t>"compare hosting providers features"</w:t>
      </w:r>
    </w:p>
    <w:p>
      <w:pPr>
        <w:pStyle w:val="ListBullet"/>
      </w:pPr>
      <w:r>
        <w:t>"hosting provider performance benchmarks"</w:t>
      </w:r>
    </w:p>
    <w:p/>
    <w:p>
      <w:pPr>
        <w:pStyle w:val="Heading1"/>
      </w:pPr>
      <w:r>
        <w:t>7. Backlink Kazanma için 10 Somut Taktik</w:t>
      </w:r>
    </w:p>
    <w:p>
      <w:pPr>
        <w:pStyle w:val="Heading2"/>
      </w:pPr>
      <w:r>
        <w:t>1. HARO (Help A Reporter Out)</w:t>
      </w:r>
    </w:p>
    <w:p>
      <w:r>
        <w:t>Her hafta hosting/web dev sorularına cevap ver. Basit mail subscription, 2-3 response/hafta = 1-2 backlink/ay</w:t>
      </w:r>
    </w:p>
    <w:p>
      <w:pPr>
        <w:pStyle w:val="Heading2"/>
      </w:pPr>
      <w:r>
        <w:t>2. Guest Posts on Web Dev Blogs</w:t>
      </w:r>
    </w:p>
    <w:p>
      <w:r>
        <w:t>Smashing Magazine, CSS-Tricks, TechRadar gibi sitelerine konu teklifi yap. "10 WordPress Hosting Mistakes Developers Make" vb.</w:t>
      </w:r>
    </w:p>
    <w:p>
      <w:pPr>
        <w:pStyle w:val="Heading2"/>
      </w:pPr>
      <w:r>
        <w:t>3. Resource Page Link Building</w:t>
      </w:r>
    </w:p>
    <w:p>
      <w:r>
        <w:t>"Best hosting" roundup sayfaları araştır, edit'e ulaş: "Bu kıyaslamaya dahil edileceğim" diye teklif et</w:t>
      </w:r>
    </w:p>
    <w:p>
      <w:pPr>
        <w:pStyle w:val="Heading2"/>
      </w:pPr>
      <w:r>
        <w:t>4. Affiliate Program Partnerships</w:t>
      </w:r>
    </w:p>
    <w:p>
      <w:r>
        <w:t>Hosting sitelerine (Hostinger, A2 Hosting vb) partner olarak başvur. Affiliate partnerships = natural backlinks</w:t>
      </w:r>
    </w:p>
    <w:p>
      <w:pPr>
        <w:pStyle w:val="Heading2"/>
      </w:pPr>
      <w:r>
        <w:t>5. Web Hosting Comparison Aggregators</w:t>
      </w:r>
    </w:p>
    <w:p>
      <w:r>
        <w:t>AlternativeTo, G2, Capterra gibi sitelerine işletme olarak kayıt ol ve review yazı bırak</w:t>
      </w:r>
    </w:p>
    <w:p>
      <w:pPr>
        <w:pStyle w:val="Heading2"/>
      </w:pPr>
      <w:r>
        <w:t>6. Reddit Community Engagement</w:t>
      </w:r>
    </w:p>
    <w:p>
      <w:r>
        <w:t>/r/web_hosting, /r/webdev'de genuine katkı yap. (Açık linkler değil, organic mention)</w:t>
      </w:r>
    </w:p>
    <w:p>
      <w:pPr>
        <w:pStyle w:val="Heading2"/>
      </w:pPr>
      <w:r>
        <w:t>7. Niche Directory Submissions</w:t>
      </w:r>
    </w:p>
    <w:p>
      <w:r>
        <w:t>Web hosting directories, tech directories'e site başvur (TopHosts.com, HostingAdvice.com vb)</w:t>
      </w:r>
    </w:p>
    <w:p>
      <w:pPr>
        <w:pStyle w:val="Heading2"/>
      </w:pPr>
      <w:r>
        <w:t>8. Broken Link Building</w:t>
      </w:r>
    </w:p>
    <w:p>
      <w:r>
        <w:t>Hosting comparison yazıları ara, broken link bul, yönetici'ye mail: "Bu link ölü, bunun yerine benim content'im var"</w:t>
      </w:r>
    </w:p>
    <w:p>
      <w:pPr>
        <w:pStyle w:val="Heading2"/>
      </w:pPr>
      <w:r>
        <w:t>9. Podcast/YouTube Guest Appearances</w:t>
      </w:r>
    </w:p>
    <w:p>
      <w:r>
        <w:t>Small-to-medium web dev podcasts'a katıl, hosting advice ver. (Linked in show notes)</w:t>
      </w:r>
    </w:p>
    <w:p>
      <w:pPr>
        <w:pStyle w:val="Heading2"/>
      </w:pPr>
      <w:r>
        <w:t>10. Content Partnerships &amp; Syndication</w:t>
      </w:r>
    </w:p>
    <w:p>
      <w:r>
        <w:t>DEV.to, Medium Partner Program'a content submit et. Backlink + exposure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